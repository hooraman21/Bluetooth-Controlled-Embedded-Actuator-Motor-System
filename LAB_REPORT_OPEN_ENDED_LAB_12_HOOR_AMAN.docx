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24B" w:rsidRDefault="00FB73F1">
      <w:pPr>
        <w:jc w:val="center"/>
      </w:pPr>
      <w:r>
        <w:rPr>
          <w:b/>
          <w:color w:val="000000"/>
          <w:sz w:val="36"/>
        </w:rPr>
        <w:t>LABORATORY REPORT</w:t>
      </w:r>
    </w:p>
    <w:p w:rsidR="001E724B" w:rsidRDefault="00FB73F1">
      <w:pPr>
        <w:jc w:val="center"/>
      </w:pPr>
      <w:proofErr w:type="spellStart"/>
      <w:r>
        <w:rPr>
          <w:b/>
          <w:sz w:val="28"/>
        </w:rPr>
        <w:t>Arduino</w:t>
      </w:r>
      <w:proofErr w:type="spellEnd"/>
      <w:r>
        <w:rPr>
          <w:b/>
          <w:sz w:val="28"/>
        </w:rPr>
        <w:t>-Based LED and Motor Control</w:t>
      </w:r>
    </w:p>
    <w:p w:rsidR="001E724B" w:rsidRDefault="001E724B"/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E724B" w:rsidTr="001E72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1E724B" w:rsidRDefault="00FB73F1">
            <w:r>
              <w:t>Student Name</w:t>
            </w:r>
          </w:p>
        </w:tc>
        <w:tc>
          <w:tcPr>
            <w:tcW w:w="4680" w:type="dxa"/>
          </w:tcPr>
          <w:p w:rsidR="001E724B" w:rsidRDefault="00FB73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Hoor Aman</w:t>
            </w:r>
          </w:p>
        </w:tc>
      </w:tr>
      <w:tr w:rsidR="001E724B" w:rsidTr="001E7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1E724B" w:rsidRDefault="00FB73F1">
            <w:r>
              <w:t>Department</w:t>
            </w:r>
          </w:p>
        </w:tc>
        <w:tc>
          <w:tcPr>
            <w:tcW w:w="468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Computer Engineering</w:t>
            </w:r>
          </w:p>
        </w:tc>
      </w:tr>
      <w:tr w:rsidR="001E724B" w:rsidTr="001E72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1E724B" w:rsidRDefault="00FB73F1">
            <w:r>
              <w:t>Course</w:t>
            </w:r>
          </w:p>
        </w:tc>
        <w:tc>
          <w:tcPr>
            <w:tcW w:w="4680" w:type="dxa"/>
          </w:tcPr>
          <w:p w:rsidR="001E724B" w:rsidRDefault="00FB73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Embedded Systems</w:t>
            </w:r>
          </w:p>
        </w:tc>
      </w:tr>
      <w:tr w:rsidR="001E724B" w:rsidTr="001E7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1E724B" w:rsidRDefault="00FB73F1">
            <w:r>
              <w:t>Date</w:t>
            </w:r>
          </w:p>
        </w:tc>
        <w:tc>
          <w:tcPr>
            <w:tcW w:w="468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May 03, 2026</w:t>
            </w:r>
          </w:p>
        </w:tc>
      </w:tr>
      <w:tr w:rsidR="001E724B" w:rsidTr="001E72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1E724B" w:rsidRDefault="001E724B"/>
        </w:tc>
        <w:tc>
          <w:tcPr>
            <w:tcW w:w="4680" w:type="dxa"/>
          </w:tcPr>
          <w:p w:rsidR="001E724B" w:rsidRDefault="001E72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1E724B" w:rsidRDefault="001E724B"/>
    <w:p w:rsidR="001E724B" w:rsidRDefault="00FB73F1">
      <w:pPr>
        <w:pStyle w:val="Heading1"/>
      </w:pPr>
      <w:r>
        <w:rPr>
          <w:sz w:val="24"/>
        </w:rPr>
        <w:t>1. OBJECTIVE</w:t>
      </w:r>
    </w:p>
    <w:p w:rsidR="001E724B" w:rsidRDefault="00FB73F1">
      <w:r>
        <w:t>The objective of this lab is to design</w:t>
      </w:r>
      <w:r>
        <w:t xml:space="preserve"> and implement a Bluetooth-controlled system using Arduino that integrates multiple components including an LED controlled via a relay module and a DC motor controlled via an L298N motor driver. The system demonstrates understanding of embedded systems pri</w:t>
      </w:r>
      <w:r>
        <w:t>nciples including digital I/O control, serial communication, Bluetooth integration, and motor control techniques.</w:t>
      </w:r>
    </w:p>
    <w:p w:rsidR="001E724B" w:rsidRDefault="00FB73F1">
      <w:pPr>
        <w:pStyle w:val="Heading1"/>
      </w:pPr>
      <w:r>
        <w:rPr>
          <w:sz w:val="24"/>
        </w:rPr>
        <w:t>2. INTRODUCTION</w:t>
      </w:r>
    </w:p>
    <w:p w:rsidR="001E724B" w:rsidRDefault="00FB73F1">
      <w:r>
        <w:t>This laboratory project integrates several key embedded systems concepts:</w:t>
      </w:r>
      <w:r>
        <w:br/>
      </w:r>
      <w:r>
        <w:br/>
        <w:t>• Relay Control: Using digital pins to control a re</w:t>
      </w:r>
      <w:r>
        <w:t>lay module that switches an LED on/off</w:t>
      </w:r>
      <w:r>
        <w:br/>
        <w:t>• Motor Control: Implementing directional control of a DC motor using an L298N motor driver</w:t>
      </w:r>
      <w:r>
        <w:br/>
        <w:t>• Wireless Communication: Utilizing Bluetooth serial communication for remote control</w:t>
      </w:r>
      <w:r>
        <w:br/>
        <w:t>• Arduino Programming: Developing effic</w:t>
      </w:r>
      <w:r>
        <w:t>ient embedded C code with command parsing and state management</w:t>
      </w:r>
    </w:p>
    <w:p w:rsidR="001E724B" w:rsidRDefault="00FB73F1">
      <w:pPr>
        <w:pStyle w:val="Heading1"/>
      </w:pPr>
      <w:r>
        <w:rPr>
          <w:sz w:val="24"/>
        </w:rPr>
        <w:t>3. HARDWARE COMPONENTS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E724B" w:rsidTr="001E72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1E724B" w:rsidRDefault="00FB73F1">
            <w:r>
              <w:t>Component</w:t>
            </w:r>
          </w:p>
        </w:tc>
        <w:tc>
          <w:tcPr>
            <w:tcW w:w="4680" w:type="dxa"/>
          </w:tcPr>
          <w:p w:rsidR="001E724B" w:rsidRDefault="00FB73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Specifications</w:t>
            </w:r>
          </w:p>
        </w:tc>
      </w:tr>
      <w:tr w:rsidR="001E724B" w:rsidTr="001E7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1E724B" w:rsidRDefault="00FB73F1">
            <w:r>
              <w:t>Microcontroller</w:t>
            </w:r>
          </w:p>
        </w:tc>
        <w:tc>
          <w:tcPr>
            <w:tcW w:w="468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Arduino Uno (ATmega328P)</w:t>
            </w:r>
          </w:p>
        </w:tc>
      </w:tr>
      <w:tr w:rsidR="001E724B" w:rsidTr="001E72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1E724B" w:rsidRDefault="00FB73F1">
            <w:r>
              <w:t>Bluetooth Module</w:t>
            </w:r>
          </w:p>
        </w:tc>
        <w:tc>
          <w:tcPr>
            <w:tcW w:w="4680" w:type="dxa"/>
          </w:tcPr>
          <w:p w:rsidR="001E724B" w:rsidRDefault="00FB73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HC-05 (Software Serial Pins 10, 11)</w:t>
            </w:r>
          </w:p>
        </w:tc>
      </w:tr>
      <w:tr w:rsidR="001E724B" w:rsidTr="001E7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1E724B" w:rsidRDefault="00FB73F1">
            <w:r>
              <w:t>Relay Module</w:t>
            </w:r>
          </w:p>
        </w:tc>
        <w:tc>
          <w:tcPr>
            <w:tcW w:w="468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5V Relay (Connected to Pin 7)</w:t>
            </w:r>
          </w:p>
        </w:tc>
      </w:tr>
      <w:tr w:rsidR="001E724B" w:rsidTr="001E72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1E724B" w:rsidRDefault="00FB73F1">
            <w:r>
              <w:t>Motor Driver</w:t>
            </w:r>
          </w:p>
        </w:tc>
        <w:tc>
          <w:tcPr>
            <w:tcW w:w="4680" w:type="dxa"/>
          </w:tcPr>
          <w:p w:rsidR="001E724B" w:rsidRDefault="00FB73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L298N Dual H-Bridge (IN1=Pin 4, IN2=Pin 3)</w:t>
            </w:r>
          </w:p>
        </w:tc>
      </w:tr>
      <w:tr w:rsidR="001E724B" w:rsidTr="001E7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1E724B" w:rsidRDefault="00FB73F1">
            <w:r>
              <w:t>Actuators</w:t>
            </w:r>
          </w:p>
        </w:tc>
        <w:tc>
          <w:tcPr>
            <w:tcW w:w="468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LED (via relay), DC Motor</w:t>
            </w:r>
          </w:p>
        </w:tc>
      </w:tr>
    </w:tbl>
    <w:p w:rsidR="001E724B" w:rsidRDefault="001E724B"/>
    <w:p w:rsidR="001E724B" w:rsidRDefault="00FB73F1">
      <w:pPr>
        <w:pStyle w:val="Heading1"/>
      </w:pPr>
      <w:r>
        <w:rPr>
          <w:sz w:val="24"/>
        </w:rPr>
        <w:t>4. CIRCUIT DESIGN &amp; CONNECTIONS</w:t>
      </w:r>
    </w:p>
    <w:p w:rsidR="001E724B" w:rsidRDefault="00FB73F1">
      <w:r>
        <w:t>The circuit diagram showing all connections is displayed below:</w:t>
      </w:r>
    </w:p>
    <w:p w:rsidR="001E724B" w:rsidRDefault="00506A8A">
      <w:r>
        <w:rPr>
          <w:noProof/>
        </w:rPr>
        <w:lastRenderedPageBreak/>
        <w:drawing>
          <wp:inline distT="0" distB="0" distL="0" distR="0" wp14:anchorId="41DDC229" wp14:editId="736E7163">
            <wp:extent cx="4114800" cy="7315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18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4B" w:rsidRDefault="00FB73F1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114625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16.png"/>
                    <pic:cNvPicPr/>
                  </pic:nvPicPr>
                  <pic:blipFill rotWithShape="1">
                    <a:blip r:embed="rId7"/>
                    <a:srcRect t="-439" b="-42011"/>
                    <a:stretch/>
                  </pic:blipFill>
                  <pic:spPr>
                    <a:xfrm>
                      <a:off x="0" y="0"/>
                      <a:ext cx="5029200" cy="1146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4B" w:rsidRDefault="001E724B"/>
    <w:p w:rsidR="001E724B" w:rsidRDefault="001E724B"/>
    <w:p w:rsidR="001E724B" w:rsidRDefault="00FB73F1">
      <w:pPr>
        <w:pStyle w:val="Heading1"/>
      </w:pPr>
      <w:r>
        <w:rPr>
          <w:sz w:val="24"/>
        </w:rPr>
        <w:t xml:space="preserve">5. PIN </w:t>
      </w:r>
      <w:r>
        <w:rPr>
          <w:sz w:val="24"/>
        </w:rPr>
        <w:t>CONFIGURATION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E724B" w:rsidTr="001E72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>Arduino Pin</w:t>
            </w:r>
          </w:p>
        </w:tc>
        <w:tc>
          <w:tcPr>
            <w:tcW w:w="3120" w:type="dxa"/>
          </w:tcPr>
          <w:p w:rsidR="001E724B" w:rsidRDefault="00FB73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</w:t>
            </w:r>
          </w:p>
        </w:tc>
        <w:tc>
          <w:tcPr>
            <w:tcW w:w="3120" w:type="dxa"/>
          </w:tcPr>
          <w:p w:rsidR="001E724B" w:rsidRDefault="00FB73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</w:tr>
      <w:tr w:rsidR="001E724B" w:rsidTr="001E7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>Pin 3</w:t>
            </w:r>
          </w:p>
        </w:tc>
        <w:tc>
          <w:tcPr>
            <w:tcW w:w="312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L298N IN2</w:t>
            </w:r>
          </w:p>
        </w:tc>
        <w:tc>
          <w:tcPr>
            <w:tcW w:w="312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Motor Backward Control</w:t>
            </w:r>
          </w:p>
        </w:tc>
      </w:tr>
      <w:tr w:rsidR="001E724B" w:rsidTr="001E72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>Pin 4</w:t>
            </w:r>
          </w:p>
        </w:tc>
        <w:tc>
          <w:tcPr>
            <w:tcW w:w="3120" w:type="dxa"/>
          </w:tcPr>
          <w:p w:rsidR="001E724B" w:rsidRDefault="00FB73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L298N IN1</w:t>
            </w:r>
          </w:p>
        </w:tc>
        <w:tc>
          <w:tcPr>
            <w:tcW w:w="3120" w:type="dxa"/>
          </w:tcPr>
          <w:p w:rsidR="001E724B" w:rsidRDefault="00FB73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Motor Forward Control</w:t>
            </w:r>
          </w:p>
        </w:tc>
      </w:tr>
      <w:tr w:rsidR="001E724B" w:rsidTr="001E7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>Pin 7</w:t>
            </w:r>
          </w:p>
        </w:tc>
        <w:tc>
          <w:tcPr>
            <w:tcW w:w="312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Relay Module</w:t>
            </w:r>
          </w:p>
        </w:tc>
        <w:tc>
          <w:tcPr>
            <w:tcW w:w="312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LED Control (Active LOW)</w:t>
            </w:r>
          </w:p>
        </w:tc>
      </w:tr>
      <w:tr w:rsidR="001E724B" w:rsidTr="001E72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>Pin 10</w:t>
            </w:r>
          </w:p>
        </w:tc>
        <w:tc>
          <w:tcPr>
            <w:tcW w:w="3120" w:type="dxa"/>
          </w:tcPr>
          <w:p w:rsidR="001E724B" w:rsidRDefault="00FB73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HC-05 RX</w:t>
            </w:r>
          </w:p>
        </w:tc>
        <w:tc>
          <w:tcPr>
            <w:tcW w:w="3120" w:type="dxa"/>
          </w:tcPr>
          <w:p w:rsidR="001E724B" w:rsidRDefault="00FB73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Bluetooth Receive</w:t>
            </w:r>
          </w:p>
        </w:tc>
      </w:tr>
      <w:tr w:rsidR="001E724B" w:rsidTr="001E7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>Pin 11</w:t>
            </w:r>
          </w:p>
        </w:tc>
        <w:tc>
          <w:tcPr>
            <w:tcW w:w="312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HC-05 TX</w:t>
            </w:r>
          </w:p>
        </w:tc>
        <w:tc>
          <w:tcPr>
            <w:tcW w:w="312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Bluetooth Transmit</w:t>
            </w:r>
          </w:p>
        </w:tc>
      </w:tr>
      <w:tr w:rsidR="001E724B" w:rsidTr="001E72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>Serial</w:t>
            </w:r>
          </w:p>
        </w:tc>
        <w:tc>
          <w:tcPr>
            <w:tcW w:w="3120" w:type="dxa"/>
          </w:tcPr>
          <w:p w:rsidR="001E724B" w:rsidRDefault="00FB73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USB/UART</w:t>
            </w:r>
          </w:p>
        </w:tc>
        <w:tc>
          <w:tcPr>
            <w:tcW w:w="3120" w:type="dxa"/>
          </w:tcPr>
          <w:p w:rsidR="001E724B" w:rsidRDefault="00FB73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Debug Communication</w:t>
            </w:r>
          </w:p>
        </w:tc>
      </w:tr>
    </w:tbl>
    <w:p w:rsidR="001E724B" w:rsidRDefault="001E724B"/>
    <w:p w:rsidR="001E724B" w:rsidRDefault="00FB73F1">
      <w:pPr>
        <w:pStyle w:val="Heading1"/>
      </w:pPr>
      <w:r>
        <w:rPr>
          <w:sz w:val="24"/>
        </w:rPr>
        <w:t>6. SOFTWARE IMPLEMENTATION</w:t>
      </w:r>
    </w:p>
    <w:p w:rsidR="001E724B" w:rsidRDefault="00FB73F1">
      <w:r>
        <w:t>6.1 Program Overview</w:t>
      </w:r>
    </w:p>
    <w:p w:rsidR="001E724B" w:rsidRDefault="00FB73F1">
      <w:r>
        <w:t>The embedded C code running on the Arduino implements a command parser that responds to wireless Bluetooth commands. The main control loop continuously monitors both the Bluetooth Seria</w:t>
      </w:r>
      <w:r>
        <w:t>l and USB Serial ports for incoming commands and executes the corresponding actions.</w:t>
      </w:r>
    </w:p>
    <w:p w:rsidR="001E724B" w:rsidRDefault="00FB73F1">
      <w:pPr>
        <w:pStyle w:val="ListNumber"/>
      </w:pPr>
      <w:r>
        <w:t>6.2 Key Functions</w:t>
      </w:r>
    </w:p>
    <w:p w:rsidR="001E724B" w:rsidRDefault="00FB73F1">
      <w:pPr>
        <w:pStyle w:val="ListBullet"/>
      </w:pPr>
      <w:r>
        <w:t>handleCommand(): Processes incoming characters and executes appropriate actions</w:t>
      </w:r>
    </w:p>
    <w:p w:rsidR="001E724B" w:rsidRDefault="00FB73F1">
      <w:pPr>
        <w:pStyle w:val="ListBullet"/>
      </w:pPr>
      <w:r>
        <w:t>motorForward(): Activates motor in forward direction (IN1=HIGH, IN2=LOW)</w:t>
      </w:r>
    </w:p>
    <w:p w:rsidR="001E724B" w:rsidRDefault="00FB73F1">
      <w:pPr>
        <w:pStyle w:val="ListBullet"/>
      </w:pPr>
      <w:r>
        <w:t xml:space="preserve">motorBackward(): Activates motor in backward direction (IN1=LOW, IN2=HIGH)  </w:t>
      </w:r>
    </w:p>
    <w:p w:rsidR="001E724B" w:rsidRDefault="00FB73F1">
      <w:pPr>
        <w:pStyle w:val="ListBullet"/>
      </w:pPr>
      <w:r>
        <w:t>stopMotor(): Halts motor operation (IN1=LOW, IN2=LOW)</w:t>
      </w:r>
    </w:p>
    <w:p w:rsidR="001E724B" w:rsidRDefault="00FB73F1">
      <w:pPr>
        <w:pStyle w:val="ListBullet"/>
      </w:pPr>
      <w:r>
        <w:t>sendStatus(): Reports current state of LED and motor</w:t>
      </w:r>
    </w:p>
    <w:p w:rsidR="001E724B" w:rsidRDefault="00FB73F1">
      <w:pPr>
        <w:pStyle w:val="ListBullet"/>
      </w:pPr>
      <w:r>
        <w:t>printMenu(): Displays available commands to the user</w:t>
      </w:r>
    </w:p>
    <w:p w:rsidR="001E724B" w:rsidRDefault="001E724B"/>
    <w:p w:rsidR="001E724B" w:rsidRDefault="00FB73F1">
      <w:r>
        <w:t>6.3 Command Struct</w:t>
      </w:r>
      <w:r>
        <w:t>ure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E724B" w:rsidTr="001E72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>Command</w:t>
            </w:r>
          </w:p>
        </w:tc>
        <w:tc>
          <w:tcPr>
            <w:tcW w:w="3120" w:type="dxa"/>
          </w:tcPr>
          <w:p w:rsidR="001E724B" w:rsidRDefault="00FB73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3120" w:type="dxa"/>
          </w:tcPr>
          <w:p w:rsidR="001E724B" w:rsidRDefault="00FB73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</w:tr>
      <w:tr w:rsidR="001E724B" w:rsidTr="001E7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>1</w:t>
            </w:r>
          </w:p>
        </w:tc>
        <w:tc>
          <w:tcPr>
            <w:tcW w:w="312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LED ON</w:t>
            </w:r>
          </w:p>
        </w:tc>
        <w:tc>
          <w:tcPr>
            <w:tcW w:w="312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LED Control</w:t>
            </w:r>
          </w:p>
        </w:tc>
      </w:tr>
      <w:tr w:rsidR="001E724B" w:rsidTr="001E72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>0</w:t>
            </w:r>
          </w:p>
        </w:tc>
        <w:tc>
          <w:tcPr>
            <w:tcW w:w="3120" w:type="dxa"/>
          </w:tcPr>
          <w:p w:rsidR="001E724B" w:rsidRDefault="00FB73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LED OFF</w:t>
            </w:r>
          </w:p>
        </w:tc>
        <w:tc>
          <w:tcPr>
            <w:tcW w:w="3120" w:type="dxa"/>
          </w:tcPr>
          <w:p w:rsidR="001E724B" w:rsidRDefault="00FB73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LED Control</w:t>
            </w:r>
          </w:p>
        </w:tc>
      </w:tr>
      <w:tr w:rsidR="001E724B" w:rsidTr="001E7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>t / T</w:t>
            </w:r>
          </w:p>
        </w:tc>
        <w:tc>
          <w:tcPr>
            <w:tcW w:w="312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Toggle LED</w:t>
            </w:r>
          </w:p>
        </w:tc>
        <w:tc>
          <w:tcPr>
            <w:tcW w:w="312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LED Control</w:t>
            </w:r>
          </w:p>
        </w:tc>
      </w:tr>
      <w:tr w:rsidR="001E724B" w:rsidTr="001E72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>f / F</w:t>
            </w:r>
          </w:p>
        </w:tc>
        <w:tc>
          <w:tcPr>
            <w:tcW w:w="3120" w:type="dxa"/>
          </w:tcPr>
          <w:p w:rsidR="001E724B" w:rsidRDefault="00FB73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Motor Forward</w:t>
            </w:r>
          </w:p>
        </w:tc>
        <w:tc>
          <w:tcPr>
            <w:tcW w:w="3120" w:type="dxa"/>
          </w:tcPr>
          <w:p w:rsidR="001E724B" w:rsidRDefault="00FB73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Motor Control</w:t>
            </w:r>
          </w:p>
        </w:tc>
      </w:tr>
      <w:tr w:rsidR="001E724B" w:rsidTr="001E7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>b / B</w:t>
            </w:r>
          </w:p>
        </w:tc>
        <w:tc>
          <w:tcPr>
            <w:tcW w:w="312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Motor Backward</w:t>
            </w:r>
          </w:p>
        </w:tc>
        <w:tc>
          <w:tcPr>
            <w:tcW w:w="312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Motor Control</w:t>
            </w:r>
          </w:p>
        </w:tc>
      </w:tr>
      <w:tr w:rsidR="001E724B" w:rsidTr="001E72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>s / S</w:t>
            </w:r>
          </w:p>
        </w:tc>
        <w:tc>
          <w:tcPr>
            <w:tcW w:w="3120" w:type="dxa"/>
          </w:tcPr>
          <w:p w:rsidR="001E724B" w:rsidRDefault="00FB73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Motor Stop</w:t>
            </w:r>
          </w:p>
        </w:tc>
        <w:tc>
          <w:tcPr>
            <w:tcW w:w="3120" w:type="dxa"/>
          </w:tcPr>
          <w:p w:rsidR="001E724B" w:rsidRDefault="00FB73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Motor Control</w:t>
            </w:r>
          </w:p>
        </w:tc>
      </w:tr>
      <w:tr w:rsidR="001E724B" w:rsidTr="001E7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 xml:space="preserve">? </w:t>
            </w:r>
          </w:p>
        </w:tc>
        <w:tc>
          <w:tcPr>
            <w:tcW w:w="312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Status</w:t>
            </w:r>
          </w:p>
        </w:tc>
        <w:tc>
          <w:tcPr>
            <w:tcW w:w="312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</w:t>
            </w:r>
          </w:p>
        </w:tc>
      </w:tr>
      <w:tr w:rsidR="001E724B" w:rsidTr="001E72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>m / M</w:t>
            </w:r>
          </w:p>
        </w:tc>
        <w:tc>
          <w:tcPr>
            <w:tcW w:w="3120" w:type="dxa"/>
          </w:tcPr>
          <w:p w:rsidR="001E724B" w:rsidRDefault="00FB73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Display Menu</w:t>
            </w:r>
          </w:p>
        </w:tc>
        <w:tc>
          <w:tcPr>
            <w:tcW w:w="3120" w:type="dxa"/>
          </w:tcPr>
          <w:p w:rsidR="001E724B" w:rsidRDefault="00FB73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</w:t>
            </w:r>
          </w:p>
        </w:tc>
      </w:tr>
    </w:tbl>
    <w:p w:rsidR="001E724B" w:rsidRDefault="00FB73F1">
      <w:r>
        <w:br w:type="page"/>
      </w:r>
    </w:p>
    <w:p w:rsidR="001E724B" w:rsidRDefault="00FB73F1">
      <w:pPr>
        <w:pStyle w:val="Heading1"/>
      </w:pPr>
      <w:r>
        <w:rPr>
          <w:sz w:val="24"/>
        </w:rPr>
        <w:lastRenderedPageBreak/>
        <w:t>7. TASK 1: LED CONTROL</w:t>
      </w:r>
    </w:p>
    <w:p w:rsidR="001E724B" w:rsidRDefault="00FB73F1">
      <w:r>
        <w:t>The LED is controlled via a 5V relay module connected to Arduino Pin 7. The relay provides electrical isolation and allows switching of higher-power circuits. The implementation uses active-LOW logic, where setting the pin LOW acti</w:t>
      </w:r>
      <w:r>
        <w:t>vates the relay and turns the LED ON.</w:t>
      </w:r>
    </w:p>
    <w:p w:rsidR="001E724B" w:rsidRDefault="001E724B"/>
    <w:p w:rsidR="001E724B" w:rsidRDefault="00FB73F1">
      <w:r>
        <w:rPr>
          <w:b/>
        </w:rPr>
        <w:t>7.1 LED Control Implementation</w:t>
      </w:r>
    </w:p>
    <w:p w:rsidR="001E724B" w:rsidRDefault="00FB73F1">
      <w:pPr>
        <w:jc w:val="center"/>
      </w:pPr>
      <w:r>
        <w:rPr>
          <w:noProof/>
        </w:rPr>
        <w:drawing>
          <wp:inline distT="0" distB="0" distL="0" distR="0">
            <wp:extent cx="4114800" cy="2314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17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4B" w:rsidRDefault="00FB73F1">
      <w:pPr>
        <w:jc w:val="center"/>
      </w:pPr>
      <w:r>
        <w:rPr>
          <w:noProof/>
        </w:rPr>
        <w:lastRenderedPageBreak/>
        <w:drawing>
          <wp:inline distT="0" distB="0" distL="0" distR="0">
            <wp:extent cx="4114800" cy="731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18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4B" w:rsidRDefault="00FB73F1">
      <w:pPr>
        <w:jc w:val="center"/>
      </w:pPr>
      <w:r>
        <w:rPr>
          <w:noProof/>
        </w:rPr>
        <w:lastRenderedPageBreak/>
        <w:drawing>
          <wp:inline distT="0" distB="0" distL="0" distR="0">
            <wp:extent cx="4114800" cy="7315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19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4B" w:rsidRDefault="00FB73F1">
      <w:pPr>
        <w:jc w:val="center"/>
      </w:pPr>
      <w:r>
        <w:rPr>
          <w:i/>
          <w:sz w:val="20"/>
        </w:rPr>
        <w:t>Figures 2-4: LED Control Testing - ON/OFF/Toggle States</w:t>
      </w:r>
    </w:p>
    <w:p w:rsidR="001E724B" w:rsidRDefault="001E724B"/>
    <w:p w:rsidR="001E724B" w:rsidRDefault="00FB73F1">
      <w:r>
        <w:rPr>
          <w:b/>
        </w:rPr>
        <w:lastRenderedPageBreak/>
        <w:t>7.2 Results &amp; Observations</w:t>
      </w:r>
    </w:p>
    <w:p w:rsidR="001E724B" w:rsidRDefault="00FB73F1">
      <w:pPr>
        <w:pStyle w:val="ListBullet"/>
      </w:pPr>
      <w:r>
        <w:t>• The relay responds immediately to digital commands</w:t>
      </w:r>
    </w:p>
    <w:p w:rsidR="001E724B" w:rsidRDefault="00FB73F1">
      <w:pPr>
        <w:pStyle w:val="ListBullet"/>
      </w:pPr>
      <w:r>
        <w:t xml:space="preserve">• LED activation is reliable and stable </w:t>
      </w:r>
      <w:r>
        <w:t>with no flickering</w:t>
      </w:r>
    </w:p>
    <w:p w:rsidR="001E724B" w:rsidRDefault="00FB73F1">
      <w:pPr>
        <w:pStyle w:val="ListBullet"/>
      </w:pPr>
      <w:r>
        <w:t>• Wireless Bluetooth control works seamlessly</w:t>
      </w:r>
    </w:p>
    <w:p w:rsidR="001E724B" w:rsidRDefault="00FB73F1">
      <w:pPr>
        <w:pStyle w:val="ListBullet"/>
      </w:pPr>
      <w:r>
        <w:t>• The active-LOW logic properly inverts the signal</w:t>
      </w:r>
    </w:p>
    <w:p w:rsidR="001E724B" w:rsidRDefault="00FB73F1">
      <w:pPr>
        <w:pStyle w:val="ListBullet"/>
      </w:pPr>
      <w:r>
        <w:t>• Status feedback confirms correct state changes</w:t>
      </w:r>
    </w:p>
    <w:p w:rsidR="001E724B" w:rsidRDefault="00FB73F1">
      <w:r>
        <w:br w:type="page"/>
      </w:r>
      <w:bookmarkStart w:id="0" w:name="_GoBack"/>
      <w:bookmarkEnd w:id="0"/>
    </w:p>
    <w:p w:rsidR="001E724B" w:rsidRDefault="00FB73F1">
      <w:pPr>
        <w:pStyle w:val="Heading1"/>
      </w:pPr>
      <w:r>
        <w:rPr>
          <w:sz w:val="24"/>
        </w:rPr>
        <w:lastRenderedPageBreak/>
        <w:t>8. TASK 2: MOTOR CONTROL</w:t>
      </w:r>
    </w:p>
    <w:p w:rsidR="001E724B" w:rsidRDefault="00FB73F1">
      <w:r>
        <w:t>The DC motor is controlled using an L298N H-Bridge motor driver,</w:t>
      </w:r>
      <w:r>
        <w:t xml:space="preserve"> which allows bidirectional control (forward, backward, and stop). Pin 4 controls the direction via IN1, and Pin 3 controls direction via IN2. The L298N is permanently enabled (no PWM speed control in this configuration) for constant-speed operation.</w:t>
      </w:r>
    </w:p>
    <w:p w:rsidR="001E724B" w:rsidRDefault="001E724B"/>
    <w:p w:rsidR="001E724B" w:rsidRDefault="00FB73F1">
      <w:r>
        <w:rPr>
          <w:b/>
        </w:rPr>
        <w:t xml:space="preserve">8.1 </w:t>
      </w:r>
      <w:r>
        <w:rPr>
          <w:b/>
        </w:rPr>
        <w:t>Motor Control States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E724B" w:rsidTr="001E72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>State</w:t>
            </w:r>
          </w:p>
        </w:tc>
        <w:tc>
          <w:tcPr>
            <w:tcW w:w="3120" w:type="dxa"/>
          </w:tcPr>
          <w:p w:rsidR="001E724B" w:rsidRDefault="00FB73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IN1 (Pin 4)</w:t>
            </w:r>
          </w:p>
        </w:tc>
        <w:tc>
          <w:tcPr>
            <w:tcW w:w="3120" w:type="dxa"/>
          </w:tcPr>
          <w:p w:rsidR="001E724B" w:rsidRDefault="00FB73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IN2 (Pin 3)</w:t>
            </w:r>
          </w:p>
        </w:tc>
      </w:tr>
      <w:tr w:rsidR="001E724B" w:rsidTr="001E7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>Forward</w:t>
            </w:r>
          </w:p>
        </w:tc>
        <w:tc>
          <w:tcPr>
            <w:tcW w:w="312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312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1E724B" w:rsidTr="001E72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>Backward</w:t>
            </w:r>
          </w:p>
        </w:tc>
        <w:tc>
          <w:tcPr>
            <w:tcW w:w="3120" w:type="dxa"/>
          </w:tcPr>
          <w:p w:rsidR="001E724B" w:rsidRDefault="00FB73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3120" w:type="dxa"/>
          </w:tcPr>
          <w:p w:rsidR="001E724B" w:rsidRDefault="00FB73F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</w:tr>
      <w:tr w:rsidR="001E724B" w:rsidTr="001E7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1E724B" w:rsidRDefault="00FB73F1">
            <w:r>
              <w:t>Stop</w:t>
            </w:r>
          </w:p>
        </w:tc>
        <w:tc>
          <w:tcPr>
            <w:tcW w:w="312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3120" w:type="dxa"/>
          </w:tcPr>
          <w:p w:rsidR="001E724B" w:rsidRDefault="00FB73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</w:tbl>
    <w:p w:rsidR="001E724B" w:rsidRDefault="001E724B"/>
    <w:p w:rsidR="001E724B" w:rsidRDefault="00FB73F1">
      <w:r>
        <w:rPr>
          <w:b/>
        </w:rPr>
        <w:t>8.2 Motor Control Testing</w:t>
      </w:r>
    </w:p>
    <w:p w:rsidR="001E724B" w:rsidRDefault="00FB73F1">
      <w:pPr>
        <w:jc w:val="center"/>
      </w:pPr>
      <w:r>
        <w:rPr>
          <w:noProof/>
        </w:rPr>
        <w:lastRenderedPageBreak/>
        <w:drawing>
          <wp:inline distT="0" distB="0" distL="0" distR="0">
            <wp:extent cx="4114800" cy="731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20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4B" w:rsidRDefault="00FB73F1">
      <w:pPr>
        <w:jc w:val="center"/>
      </w:pPr>
      <w:r>
        <w:rPr>
          <w:noProof/>
        </w:rPr>
        <w:lastRenderedPageBreak/>
        <w:drawing>
          <wp:inline distT="0" distB="0" distL="0" distR="0">
            <wp:extent cx="4114800" cy="3710763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2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5536" cy="37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4B" w:rsidRDefault="00FB73F1">
      <w:pPr>
        <w:jc w:val="center"/>
      </w:pPr>
      <w:r>
        <w:rPr>
          <w:noProof/>
        </w:rPr>
        <w:drawing>
          <wp:inline distT="0" distB="0" distL="0" distR="0">
            <wp:extent cx="4114785" cy="3455566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2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5931" cy="346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4B" w:rsidRDefault="00FB73F1">
      <w:pPr>
        <w:jc w:val="center"/>
      </w:pPr>
      <w:r>
        <w:rPr>
          <w:noProof/>
        </w:rPr>
        <w:lastRenderedPageBreak/>
        <w:drawing>
          <wp:inline distT="0" distB="0" distL="0" distR="0">
            <wp:extent cx="4114800" cy="7315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23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4B" w:rsidRDefault="00FB73F1">
      <w:pPr>
        <w:jc w:val="center"/>
      </w:pPr>
      <w:r>
        <w:rPr>
          <w:i/>
          <w:sz w:val="20"/>
        </w:rPr>
        <w:t>Figures 5-8: Motor Control Testing - Forward/Backward/Stop States</w:t>
      </w:r>
    </w:p>
    <w:p w:rsidR="001E724B" w:rsidRDefault="001E724B"/>
    <w:p w:rsidR="001E724B" w:rsidRDefault="00FB73F1">
      <w:r>
        <w:rPr>
          <w:b/>
        </w:rPr>
        <w:lastRenderedPageBreak/>
        <w:t>8.3 Motor Performance Results</w:t>
      </w:r>
    </w:p>
    <w:p w:rsidR="001E724B" w:rsidRDefault="00FB73F1">
      <w:pPr>
        <w:pStyle w:val="ListBullet"/>
      </w:pPr>
      <w:r>
        <w:t xml:space="preserve">• Forward rotation </w:t>
      </w:r>
      <w:r>
        <w:t>executes smoothly with immediate response</w:t>
      </w:r>
    </w:p>
    <w:p w:rsidR="001E724B" w:rsidRDefault="00FB73F1">
      <w:pPr>
        <w:pStyle w:val="ListBullet"/>
      </w:pPr>
      <w:r>
        <w:t>• Backward rotation reverses motor direction reliably</w:t>
      </w:r>
    </w:p>
    <w:p w:rsidR="001E724B" w:rsidRDefault="00FB73F1">
      <w:pPr>
        <w:pStyle w:val="ListBullet"/>
      </w:pPr>
      <w:r>
        <w:t>• Stop command halts motor operation instantly</w:t>
      </w:r>
    </w:p>
    <w:p w:rsidR="001E724B" w:rsidRDefault="00FB73F1">
      <w:pPr>
        <w:pStyle w:val="ListBullet"/>
      </w:pPr>
      <w:r>
        <w:t>• No mechanical binding or stalling observed</w:t>
      </w:r>
    </w:p>
    <w:p w:rsidR="001E724B" w:rsidRDefault="00FB73F1">
      <w:pPr>
        <w:pStyle w:val="ListBullet"/>
      </w:pPr>
      <w:r>
        <w:t>• H-Bridge properly manages back-EMF from motor</w:t>
      </w:r>
    </w:p>
    <w:p w:rsidR="001E724B" w:rsidRDefault="00FB73F1">
      <w:pPr>
        <w:pStyle w:val="ListBullet"/>
      </w:pPr>
      <w:r>
        <w:t>• Current limiting p</w:t>
      </w:r>
      <w:r>
        <w:t>rovides safe operation</w:t>
      </w:r>
    </w:p>
    <w:p w:rsidR="001E724B" w:rsidRDefault="00FB73F1" w:rsidP="00506A8A">
      <w:r>
        <w:rPr>
          <w:sz w:val="24"/>
        </w:rPr>
        <w:t>9. BLUETOOTH COMMUNICATION &amp; TESTING</w:t>
      </w:r>
    </w:p>
    <w:p w:rsidR="001E724B" w:rsidRDefault="00FB73F1">
      <w:r>
        <w:t>T</w:t>
      </w:r>
      <w:r>
        <w:t>he HC-05 Bluetooth module enables wireless control via smartphone or serial terminal emulator. SoftwareSerial on pins 10-11 handles the Bluetooth communication at 9600 baud.</w:t>
      </w:r>
    </w:p>
    <w:p w:rsidR="001E724B" w:rsidRDefault="001E724B"/>
    <w:p w:rsidR="001E724B" w:rsidRDefault="00FB73F1">
      <w:r>
        <w:rPr>
          <w:b/>
        </w:rPr>
        <w:t xml:space="preserve">9.1 Bluetooth </w:t>
      </w:r>
      <w:r>
        <w:rPr>
          <w:b/>
        </w:rPr>
        <w:t>Testing Setup</w:t>
      </w:r>
    </w:p>
    <w:p w:rsidR="001E724B" w:rsidRDefault="00FB73F1">
      <w:pPr>
        <w:jc w:val="center"/>
      </w:pPr>
      <w:r>
        <w:rPr>
          <w:noProof/>
        </w:rPr>
        <w:drawing>
          <wp:inline distT="0" distB="0" distL="0" distR="0">
            <wp:extent cx="4114524" cy="4944794"/>
            <wp:effectExtent l="0" t="0" r="63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24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0392" cy="495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4B" w:rsidRDefault="00FB73F1">
      <w:pPr>
        <w:jc w:val="center"/>
      </w:pPr>
      <w:r>
        <w:rPr>
          <w:noProof/>
        </w:rPr>
        <w:lastRenderedPageBreak/>
        <w:drawing>
          <wp:inline distT="0" distB="0" distL="0" distR="0">
            <wp:extent cx="4114800" cy="54681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1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6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4B" w:rsidRDefault="00FB73F1">
      <w:pPr>
        <w:jc w:val="center"/>
      </w:pPr>
      <w:r>
        <w:rPr>
          <w:noProof/>
        </w:rPr>
        <w:lastRenderedPageBreak/>
        <w:drawing>
          <wp:inline distT="0" distB="0" distL="0" distR="0">
            <wp:extent cx="4114800" cy="309638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12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4B" w:rsidRDefault="00FB73F1">
      <w:pPr>
        <w:jc w:val="center"/>
      </w:pPr>
      <w:r>
        <w:rPr>
          <w:i/>
          <w:sz w:val="20"/>
        </w:rPr>
        <w:t>Figures 9-11: Bluetooth Communication and Testing</w:t>
      </w:r>
    </w:p>
    <w:p w:rsidR="001E724B" w:rsidRDefault="001E724B"/>
    <w:p w:rsidR="001E724B" w:rsidRDefault="00FB73F1">
      <w:r>
        <w:rPr>
          <w:b/>
        </w:rPr>
        <w:t>9.2 Communication Results</w:t>
      </w:r>
    </w:p>
    <w:p w:rsidR="001E724B" w:rsidRDefault="00FB73F1">
      <w:pPr>
        <w:pStyle w:val="ListBullet"/>
      </w:pPr>
      <w:r>
        <w:t>• Bluetooth module pairs successfully with external devices</w:t>
      </w:r>
    </w:p>
    <w:p w:rsidR="001E724B" w:rsidRDefault="00FB73F1">
      <w:pPr>
        <w:pStyle w:val="ListBullet"/>
      </w:pPr>
      <w:r>
        <w:t>• Commands received via wireless link execute correctly</w:t>
      </w:r>
    </w:p>
    <w:p w:rsidR="001E724B" w:rsidRDefault="00FB73F1">
      <w:pPr>
        <w:pStyle w:val="ListBullet"/>
      </w:pPr>
      <w:r>
        <w:t xml:space="preserve">• Status messages display properly on </w:t>
      </w:r>
      <w:r>
        <w:t>remote terminal</w:t>
      </w:r>
    </w:p>
    <w:p w:rsidR="001E724B" w:rsidRDefault="00FB73F1">
      <w:pPr>
        <w:pStyle w:val="ListBullet"/>
      </w:pPr>
      <w:r>
        <w:t>• Menu is accessible and user-friendly</w:t>
      </w:r>
    </w:p>
    <w:p w:rsidR="001E724B" w:rsidRDefault="00FB73F1">
      <w:pPr>
        <w:pStyle w:val="ListBullet"/>
      </w:pPr>
      <w:r>
        <w:t>• No data corruption observed during extended testing</w:t>
      </w:r>
    </w:p>
    <w:p w:rsidR="001E724B" w:rsidRDefault="00FB73F1">
      <w:pPr>
        <w:pStyle w:val="ListBullet"/>
      </w:pPr>
      <w:r>
        <w:t>• Baud rate stability maintained throughout operation</w:t>
      </w:r>
    </w:p>
    <w:p w:rsidR="001E724B" w:rsidRDefault="00FB73F1">
      <w:r>
        <w:br w:type="page"/>
      </w:r>
    </w:p>
    <w:p w:rsidR="001E724B" w:rsidRDefault="00FB73F1">
      <w:pPr>
        <w:pStyle w:val="Heading1"/>
      </w:pPr>
      <w:r>
        <w:rPr>
          <w:sz w:val="24"/>
        </w:rPr>
        <w:lastRenderedPageBreak/>
        <w:t>10. COMPLETE ARDUINO CODE</w:t>
      </w:r>
    </w:p>
    <w:p w:rsidR="001E724B" w:rsidRDefault="00FB73F1">
      <w:pPr>
        <w:ind w:left="360"/>
      </w:pPr>
      <w:r>
        <w:rPr>
          <w:rFonts w:ascii="Courier New" w:hAnsi="Courier New"/>
          <w:sz w:val="18"/>
        </w:rPr>
        <w:t>#include &lt;SoftwareSerial.h&gt;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SoftwareSerial BTSerial(10, 11); // </w:t>
      </w:r>
      <w:r>
        <w:rPr>
          <w:rFonts w:ascii="Courier New" w:hAnsi="Courier New"/>
          <w:sz w:val="18"/>
        </w:rPr>
        <w:t>RX=10, TX=11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── Pin definitions ──────────────────────────</w:t>
      </w:r>
      <w:r>
        <w:rPr>
          <w:rFonts w:ascii="Courier New" w:hAnsi="Courier New"/>
          <w:sz w:val="18"/>
        </w:rPr>
        <w:br/>
        <w:t>const int RELAY_PIN = 7;   // Relay → LED</w:t>
      </w:r>
      <w:r>
        <w:rPr>
          <w:rFonts w:ascii="Courier New" w:hAnsi="Courier New"/>
          <w:sz w:val="18"/>
        </w:rPr>
        <w:br/>
        <w:t>const int IN1       = 4;   // L298N IN1</w:t>
      </w:r>
      <w:r>
        <w:rPr>
          <w:rFonts w:ascii="Courier New" w:hAnsi="Courier New"/>
          <w:sz w:val="18"/>
        </w:rPr>
        <w:br/>
        <w:t>const int IN2       = 3;   // L298N IN2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bool ledState   = false;</w:t>
      </w:r>
      <w:r>
        <w:rPr>
          <w:rFonts w:ascii="Courier New" w:hAnsi="Courier New"/>
          <w:sz w:val="18"/>
        </w:rPr>
        <w:br/>
        <w:t>bool motorState = false;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── Setup ───────</w:t>
      </w:r>
      <w:r>
        <w:rPr>
          <w:rFonts w:ascii="Courier New" w:hAnsi="Courier New"/>
          <w:sz w:val="18"/>
        </w:rPr>
        <w:t>─────────────────────────────</w:t>
      </w:r>
      <w:r>
        <w:rPr>
          <w:rFonts w:ascii="Courier New" w:hAnsi="Courier New"/>
          <w:sz w:val="18"/>
        </w:rPr>
        <w:br/>
        <w:t>void setup() {</w:t>
      </w:r>
      <w:r>
        <w:rPr>
          <w:rFonts w:ascii="Courier New" w:hAnsi="Courier New"/>
          <w:sz w:val="18"/>
        </w:rPr>
        <w:br/>
        <w:t xml:space="preserve">  pinMode(RELAY_PIN, OUTPUT);</w:t>
      </w:r>
      <w:r>
        <w:rPr>
          <w:rFonts w:ascii="Courier New" w:hAnsi="Courier New"/>
          <w:sz w:val="18"/>
        </w:rPr>
        <w:br/>
        <w:t xml:space="preserve">  pinMode(IN1, OUTPUT);</w:t>
      </w:r>
      <w:r>
        <w:rPr>
          <w:rFonts w:ascii="Courier New" w:hAnsi="Courier New"/>
          <w:sz w:val="18"/>
        </w:rPr>
        <w:br/>
        <w:t xml:space="preserve">  pinMode(IN2, OUTPUT);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digitalWrite(RELAY_PIN, HIGH); // LED OFF at start</w:t>
      </w:r>
      <w:r>
        <w:rPr>
          <w:rFonts w:ascii="Courier New" w:hAnsi="Courier New"/>
          <w:sz w:val="18"/>
        </w:rPr>
        <w:br/>
        <w:t xml:space="preserve">  stopMotor();                   // Motor OFF at start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Serial.begin(9600);</w:t>
      </w:r>
      <w:r>
        <w:rPr>
          <w:rFonts w:ascii="Courier New" w:hAnsi="Courier New"/>
          <w:sz w:val="18"/>
        </w:rPr>
        <w:br/>
        <w:t xml:space="preserve"> </w:t>
      </w:r>
      <w:r>
        <w:rPr>
          <w:rFonts w:ascii="Courier New" w:hAnsi="Courier New"/>
          <w:sz w:val="18"/>
        </w:rPr>
        <w:t xml:space="preserve"> BTSerial.begin(9600);</w:t>
      </w:r>
      <w:r>
        <w:rPr>
          <w:rFonts w:ascii="Courier New" w:hAnsi="Courier New"/>
          <w:sz w:val="18"/>
        </w:rPr>
        <w:br/>
        <w:t xml:space="preserve">  printMenu();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── Loop 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/>
        <w:t>void loop() {</w:t>
      </w:r>
      <w:r>
        <w:rPr>
          <w:rFonts w:ascii="Courier New" w:hAnsi="Courier New"/>
          <w:sz w:val="18"/>
        </w:rPr>
        <w:br/>
        <w:t xml:space="preserve">  if (BTSerial.available()) {</w:t>
      </w:r>
      <w:r>
        <w:rPr>
          <w:rFonts w:ascii="Courier New" w:hAnsi="Courier New"/>
          <w:sz w:val="18"/>
        </w:rPr>
        <w:br/>
        <w:t xml:space="preserve">    char cmd = (char)BTSerial.read();</w:t>
      </w:r>
      <w:r>
        <w:rPr>
          <w:rFonts w:ascii="Courier New" w:hAnsi="Courier New"/>
          <w:sz w:val="18"/>
        </w:rPr>
        <w:br/>
        <w:t xml:space="preserve">    Serial.print("BT CMD: ");</w:t>
      </w:r>
      <w:r>
        <w:rPr>
          <w:rFonts w:ascii="Courier New" w:hAnsi="Courier New"/>
          <w:sz w:val="18"/>
        </w:rPr>
        <w:br/>
        <w:t xml:space="preserve">    Serial.println(cmd);</w:t>
      </w:r>
      <w:r>
        <w:rPr>
          <w:rFonts w:ascii="Courier New" w:hAnsi="Courier New"/>
          <w:sz w:val="18"/>
        </w:rPr>
        <w:br/>
        <w:t xml:space="preserve">    handleCommand(cmd);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 xml:space="preserve"> </w:t>
      </w:r>
      <w:r>
        <w:rPr>
          <w:rFonts w:ascii="Courier New" w:hAnsi="Courier New"/>
          <w:sz w:val="18"/>
        </w:rPr>
        <w:t xml:space="preserve"> if (Serial.available()) {</w:t>
      </w:r>
      <w:r>
        <w:rPr>
          <w:rFonts w:ascii="Courier New" w:hAnsi="Courier New"/>
          <w:sz w:val="18"/>
        </w:rPr>
        <w:br/>
        <w:t xml:space="preserve">    char cmd = (char)Serial.read();</w:t>
      </w:r>
      <w:r>
        <w:rPr>
          <w:rFonts w:ascii="Courier New" w:hAnsi="Courier New"/>
          <w:sz w:val="18"/>
        </w:rPr>
        <w:br/>
        <w:t xml:space="preserve">    handleCommand(cmd);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── Command Handler ───────────────────────────</w:t>
      </w:r>
      <w:r>
        <w:rPr>
          <w:rFonts w:ascii="Courier New" w:hAnsi="Courier New"/>
          <w:sz w:val="18"/>
        </w:rPr>
        <w:br/>
        <w:t>void handleCommand(char cmd) {</w:t>
      </w:r>
      <w:r>
        <w:rPr>
          <w:rFonts w:ascii="Courier New" w:hAnsi="Courier New"/>
          <w:sz w:val="18"/>
        </w:rPr>
        <w:br/>
        <w:t xml:space="preserve">  switch (cmd) {</w:t>
      </w:r>
      <w:r>
        <w:rPr>
          <w:rFonts w:ascii="Courier New" w:hAnsi="Courier New"/>
          <w:sz w:val="18"/>
        </w:rPr>
        <w:br/>
        <w:t xml:space="preserve">    case '1':</w:t>
      </w:r>
      <w:r>
        <w:rPr>
          <w:rFonts w:ascii="Courier New" w:hAnsi="Courier New"/>
          <w:sz w:val="18"/>
        </w:rPr>
        <w:br/>
        <w:t xml:space="preserve">      digitalWrite(RELAY_PIN, LOW);</w:t>
      </w:r>
      <w:r>
        <w:rPr>
          <w:rFonts w:ascii="Courier New" w:hAnsi="Courier New"/>
          <w:sz w:val="18"/>
        </w:rPr>
        <w:br/>
        <w:t xml:space="preserve">      ledState</w:t>
      </w:r>
      <w:r>
        <w:rPr>
          <w:rFonts w:ascii="Courier New" w:hAnsi="Courier New"/>
          <w:sz w:val="18"/>
        </w:rPr>
        <w:t xml:space="preserve"> = true;</w:t>
      </w:r>
      <w:r>
        <w:rPr>
          <w:rFonts w:ascii="Courier New" w:hAnsi="Courier New"/>
          <w:sz w:val="18"/>
        </w:rPr>
        <w:br/>
        <w:t xml:space="preserve">      BTSerial.println("LED ON");</w:t>
      </w:r>
      <w:r>
        <w:rPr>
          <w:rFonts w:ascii="Courier New" w:hAnsi="Courier New"/>
          <w:sz w:val="18"/>
        </w:rPr>
        <w:br/>
        <w:t xml:space="preserve">      Serial.println("LED ON");</w:t>
      </w:r>
      <w:r>
        <w:rPr>
          <w:rFonts w:ascii="Courier New" w:hAnsi="Courier New"/>
          <w:sz w:val="18"/>
        </w:rPr>
        <w:br/>
        <w:t xml:space="preserve">      break;</w:t>
      </w:r>
      <w:r>
        <w:rPr>
          <w:rFonts w:ascii="Courier New" w:hAnsi="Courier New"/>
          <w:sz w:val="18"/>
        </w:rPr>
        <w:br/>
        <w:t xml:space="preserve">    case '0':</w:t>
      </w:r>
      <w:r>
        <w:rPr>
          <w:rFonts w:ascii="Courier New" w:hAnsi="Courier New"/>
          <w:sz w:val="18"/>
        </w:rPr>
        <w:br/>
        <w:t xml:space="preserve">      digitalWrite(RELAY_PIN, HIGH);</w:t>
      </w:r>
      <w:r>
        <w:rPr>
          <w:rFonts w:ascii="Courier New" w:hAnsi="Courier New"/>
          <w:sz w:val="18"/>
        </w:rPr>
        <w:br/>
        <w:t xml:space="preserve">      ledState = false;</w:t>
      </w:r>
      <w:r>
        <w:rPr>
          <w:rFonts w:ascii="Courier New" w:hAnsi="Courier New"/>
          <w:sz w:val="18"/>
        </w:rPr>
        <w:br/>
        <w:t xml:space="preserve">      BTSerial.println("LED OFF");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Serial.println("LED OFF");</w:t>
      </w:r>
      <w:r>
        <w:rPr>
          <w:rFonts w:ascii="Courier New" w:hAnsi="Courier New"/>
          <w:sz w:val="18"/>
        </w:rPr>
        <w:br/>
        <w:t xml:space="preserve">      break;</w:t>
      </w:r>
      <w:r>
        <w:rPr>
          <w:rFonts w:ascii="Courier New" w:hAnsi="Courier New"/>
          <w:sz w:val="18"/>
        </w:rPr>
        <w:br/>
        <w:t xml:space="preserve">    case 't'</w:t>
      </w:r>
      <w:r>
        <w:rPr>
          <w:rFonts w:ascii="Courier New" w:hAnsi="Courier New"/>
          <w:sz w:val="18"/>
        </w:rPr>
        <w:t>: case 'T':</w:t>
      </w:r>
      <w:r>
        <w:rPr>
          <w:rFonts w:ascii="Courier New" w:hAnsi="Courier New"/>
          <w:sz w:val="18"/>
        </w:rPr>
        <w:br/>
        <w:t xml:space="preserve">      ledState = !ledState;</w:t>
      </w:r>
      <w:r>
        <w:rPr>
          <w:rFonts w:ascii="Courier New" w:hAnsi="Courier New"/>
          <w:sz w:val="18"/>
        </w:rPr>
        <w:br/>
        <w:t xml:space="preserve">      digitalWrite(RELAY_PIN, ledState ? LOW : HIGH);</w:t>
      </w:r>
      <w:r>
        <w:rPr>
          <w:rFonts w:ascii="Courier New" w:hAnsi="Courier New"/>
          <w:sz w:val="18"/>
        </w:rPr>
        <w:br/>
        <w:t xml:space="preserve">      BTSerial.println(ledState ? "LED Toggled ON" : "LED Toggled OFF");</w:t>
      </w:r>
      <w:r>
        <w:rPr>
          <w:rFonts w:ascii="Courier New" w:hAnsi="Courier New"/>
          <w:sz w:val="18"/>
        </w:rPr>
        <w:br/>
        <w:t xml:space="preserve">      break;</w:t>
      </w:r>
      <w:r>
        <w:rPr>
          <w:rFonts w:ascii="Courier New" w:hAnsi="Courier New"/>
          <w:sz w:val="18"/>
        </w:rPr>
        <w:br/>
        <w:t xml:space="preserve">    case 'f': case 'F':</w:t>
      </w:r>
      <w:r>
        <w:rPr>
          <w:rFonts w:ascii="Courier New" w:hAnsi="Courier New"/>
          <w:sz w:val="18"/>
        </w:rPr>
        <w:br/>
        <w:t xml:space="preserve">      motorForward();</w:t>
      </w:r>
      <w:r>
        <w:rPr>
          <w:rFonts w:ascii="Courier New" w:hAnsi="Courier New"/>
          <w:sz w:val="18"/>
        </w:rPr>
        <w:br/>
        <w:t xml:space="preserve">      BTSerial.println("Motor:</w:t>
      </w:r>
      <w:r>
        <w:rPr>
          <w:rFonts w:ascii="Courier New" w:hAnsi="Courier New"/>
          <w:sz w:val="18"/>
        </w:rPr>
        <w:t xml:space="preserve"> FORWARD");</w:t>
      </w:r>
      <w:r>
        <w:rPr>
          <w:rFonts w:ascii="Courier New" w:hAnsi="Courier New"/>
          <w:sz w:val="18"/>
        </w:rPr>
        <w:br/>
        <w:t xml:space="preserve">      Serial.println("Motor: FORWARD");</w:t>
      </w:r>
      <w:r>
        <w:rPr>
          <w:rFonts w:ascii="Courier New" w:hAnsi="Courier New"/>
          <w:sz w:val="18"/>
        </w:rPr>
        <w:br/>
        <w:t xml:space="preserve">      break;</w:t>
      </w:r>
      <w:r>
        <w:rPr>
          <w:rFonts w:ascii="Courier New" w:hAnsi="Courier New"/>
          <w:sz w:val="18"/>
        </w:rPr>
        <w:br/>
        <w:t xml:space="preserve">    case 'b': case 'B':</w:t>
      </w:r>
      <w:r>
        <w:rPr>
          <w:rFonts w:ascii="Courier New" w:hAnsi="Courier New"/>
          <w:sz w:val="18"/>
        </w:rPr>
        <w:br/>
        <w:t xml:space="preserve">      motorBackward();</w:t>
      </w:r>
      <w:r>
        <w:rPr>
          <w:rFonts w:ascii="Courier New" w:hAnsi="Courier New"/>
          <w:sz w:val="18"/>
        </w:rPr>
        <w:br/>
        <w:t xml:space="preserve">      BTSerial.println("Motor: BACKWARD");</w:t>
      </w:r>
      <w:r>
        <w:rPr>
          <w:rFonts w:ascii="Courier New" w:hAnsi="Courier New"/>
          <w:sz w:val="18"/>
        </w:rPr>
        <w:br/>
        <w:t xml:space="preserve">      Serial.println("Motor: BACKWARD");</w:t>
      </w:r>
      <w:r>
        <w:rPr>
          <w:rFonts w:ascii="Courier New" w:hAnsi="Courier New"/>
          <w:sz w:val="18"/>
        </w:rPr>
        <w:br/>
        <w:t xml:space="preserve">      break;</w:t>
      </w:r>
      <w:r>
        <w:rPr>
          <w:rFonts w:ascii="Courier New" w:hAnsi="Courier New"/>
          <w:sz w:val="18"/>
        </w:rPr>
        <w:br/>
        <w:t xml:space="preserve">    case 's': case 'S':</w:t>
      </w:r>
      <w:r>
        <w:rPr>
          <w:rFonts w:ascii="Courier New" w:hAnsi="Courier New"/>
          <w:sz w:val="18"/>
        </w:rPr>
        <w:br/>
        <w:t xml:space="preserve">      stopMotor();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t xml:space="preserve">  BTSerial.println("Motor: STOPPED");</w:t>
      </w:r>
      <w:r>
        <w:rPr>
          <w:rFonts w:ascii="Courier New" w:hAnsi="Courier New"/>
          <w:sz w:val="18"/>
        </w:rPr>
        <w:br/>
        <w:t xml:space="preserve">      Serial.println("Motor: STOPPED");</w:t>
      </w:r>
      <w:r>
        <w:rPr>
          <w:rFonts w:ascii="Courier New" w:hAnsi="Courier New"/>
          <w:sz w:val="18"/>
        </w:rPr>
        <w:br/>
        <w:t xml:space="preserve">      break;</w:t>
      </w:r>
      <w:r>
        <w:rPr>
          <w:rFonts w:ascii="Courier New" w:hAnsi="Courier New"/>
          <w:sz w:val="18"/>
        </w:rPr>
        <w:br/>
        <w:t xml:space="preserve">    case '?':</w:t>
      </w:r>
      <w:r>
        <w:rPr>
          <w:rFonts w:ascii="Courier New" w:hAnsi="Courier New"/>
          <w:sz w:val="18"/>
        </w:rPr>
        <w:br/>
        <w:t xml:space="preserve">      sendStatus();</w:t>
      </w:r>
      <w:r>
        <w:rPr>
          <w:rFonts w:ascii="Courier New" w:hAnsi="Courier New"/>
          <w:sz w:val="18"/>
        </w:rPr>
        <w:br/>
        <w:t xml:space="preserve">      break;</w:t>
      </w:r>
      <w:r>
        <w:rPr>
          <w:rFonts w:ascii="Courier New" w:hAnsi="Courier New"/>
          <w:sz w:val="18"/>
        </w:rPr>
        <w:br/>
        <w:t xml:space="preserve">    case 'm': case 'M':</w:t>
      </w:r>
      <w:r>
        <w:rPr>
          <w:rFonts w:ascii="Courier New" w:hAnsi="Courier New"/>
          <w:sz w:val="18"/>
        </w:rPr>
        <w:br/>
        <w:t xml:space="preserve">      printMenu();</w:t>
      </w:r>
      <w:r>
        <w:rPr>
          <w:rFonts w:ascii="Courier New" w:hAnsi="Courier New"/>
          <w:sz w:val="18"/>
        </w:rPr>
        <w:br/>
        <w:t xml:space="preserve">      break;</w:t>
      </w:r>
      <w:r>
        <w:rPr>
          <w:rFonts w:ascii="Courier New" w:hAnsi="Courier New"/>
          <w:sz w:val="18"/>
        </w:rPr>
        <w:br/>
        <w:t xml:space="preserve">    default:</w:t>
      </w:r>
      <w:r>
        <w:rPr>
          <w:rFonts w:ascii="Courier New" w:hAnsi="Courier New"/>
          <w:sz w:val="18"/>
        </w:rPr>
        <w:br/>
        <w:t xml:space="preserve">      BTSerial.println("Unknown! Send 'm' for men</w:t>
      </w:r>
      <w:r>
        <w:rPr>
          <w:rFonts w:ascii="Courier New" w:hAnsi="Courier New"/>
          <w:sz w:val="18"/>
        </w:rPr>
        <w:t>u.");</w:t>
      </w:r>
      <w:r>
        <w:rPr>
          <w:rFonts w:ascii="Courier New" w:hAnsi="Courier New"/>
          <w:sz w:val="18"/>
        </w:rPr>
        <w:br/>
        <w:t xml:space="preserve">      break;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── Motor Functions ───────────────────────────</w:t>
      </w:r>
      <w:r>
        <w:rPr>
          <w:rFonts w:ascii="Courier New" w:hAnsi="Courier New"/>
          <w:sz w:val="18"/>
        </w:rPr>
        <w:br/>
        <w:t>void motorForward() {</w:t>
      </w:r>
      <w:r>
        <w:rPr>
          <w:rFonts w:ascii="Courier New" w:hAnsi="Courier New"/>
          <w:sz w:val="18"/>
        </w:rPr>
        <w:br/>
        <w:t xml:space="preserve">  digitalWrite(IN1, HIGH);</w:t>
      </w:r>
      <w:r>
        <w:rPr>
          <w:rFonts w:ascii="Courier New" w:hAnsi="Courier New"/>
          <w:sz w:val="18"/>
        </w:rPr>
        <w:br/>
        <w:t xml:space="preserve">  digitalWrite(IN2, LOW);</w:t>
      </w:r>
      <w:r>
        <w:rPr>
          <w:rFonts w:ascii="Courier New" w:hAnsi="Courier New"/>
          <w:sz w:val="18"/>
        </w:rPr>
        <w:br/>
        <w:t xml:space="preserve">  motorState = true;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motorBackward() {</w:t>
      </w:r>
      <w:r>
        <w:rPr>
          <w:rFonts w:ascii="Courier New" w:hAnsi="Courier New"/>
          <w:sz w:val="18"/>
        </w:rPr>
        <w:br/>
        <w:t xml:space="preserve">  digitalWrite(IN1, LOW);</w:t>
      </w:r>
      <w:r>
        <w:rPr>
          <w:rFonts w:ascii="Courier New" w:hAnsi="Courier New"/>
          <w:sz w:val="18"/>
        </w:rPr>
        <w:br/>
        <w:t xml:space="preserve">  digitalWrite(IN2, HIGH);</w:t>
      </w:r>
      <w:r>
        <w:rPr>
          <w:rFonts w:ascii="Courier New" w:hAnsi="Courier New"/>
          <w:sz w:val="18"/>
        </w:rPr>
        <w:br/>
        <w:t xml:space="preserve">  mot</w:t>
      </w:r>
      <w:r>
        <w:rPr>
          <w:rFonts w:ascii="Courier New" w:hAnsi="Courier New"/>
          <w:sz w:val="18"/>
        </w:rPr>
        <w:t>orState = true;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stopMotor() {</w:t>
      </w:r>
      <w:r>
        <w:rPr>
          <w:rFonts w:ascii="Courier New" w:hAnsi="Courier New"/>
          <w:sz w:val="18"/>
        </w:rPr>
        <w:br/>
        <w:t xml:space="preserve">  digitalWrite(IN1, LOW);</w:t>
      </w:r>
      <w:r>
        <w:rPr>
          <w:rFonts w:ascii="Courier New" w:hAnsi="Courier New"/>
          <w:sz w:val="18"/>
        </w:rPr>
        <w:br/>
        <w:t xml:space="preserve">  digitalWrite(IN2, LOW);</w:t>
      </w:r>
      <w:r>
        <w:rPr>
          <w:rFonts w:ascii="Courier New" w:hAnsi="Courier New"/>
          <w:sz w:val="18"/>
        </w:rPr>
        <w:br/>
        <w:t xml:space="preserve">  motorState = false;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── Status 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/>
        <w:t>void sendStatus()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BTSerial.println("=== STATUS ===");</w:t>
      </w:r>
      <w:r>
        <w:rPr>
          <w:rFonts w:ascii="Courier New" w:hAnsi="Courier New"/>
          <w:sz w:val="18"/>
        </w:rPr>
        <w:br/>
        <w:t xml:space="preserve">  BTSerial.print("LED   : ");</w:t>
      </w:r>
      <w:r>
        <w:rPr>
          <w:rFonts w:ascii="Courier New" w:hAnsi="Courier New"/>
          <w:sz w:val="18"/>
        </w:rPr>
        <w:br/>
        <w:t xml:space="preserve">  B</w:t>
      </w:r>
      <w:r>
        <w:rPr>
          <w:rFonts w:ascii="Courier New" w:hAnsi="Courier New"/>
          <w:sz w:val="18"/>
        </w:rPr>
        <w:t>TSerial.println(ledState ? "ON" : "OFF");</w:t>
      </w:r>
      <w:r>
        <w:rPr>
          <w:rFonts w:ascii="Courier New" w:hAnsi="Courier New"/>
          <w:sz w:val="18"/>
        </w:rPr>
        <w:br/>
        <w:t xml:space="preserve">  BTSerial.print("Motor : ");</w:t>
      </w:r>
      <w:r>
        <w:rPr>
          <w:rFonts w:ascii="Courier New" w:hAnsi="Courier New"/>
          <w:sz w:val="18"/>
        </w:rPr>
        <w:br/>
        <w:t xml:space="preserve">  BTSerial.println(motorState ? "RUNNING" : "STOPPED");</w:t>
      </w:r>
      <w:r>
        <w:rPr>
          <w:rFonts w:ascii="Courier New" w:hAnsi="Courier New"/>
          <w:sz w:val="18"/>
        </w:rPr>
        <w:br/>
        <w:t xml:space="preserve">  BTSerial.println("==============");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── Menu 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br/>
        <w:t>void printMenu() {</w:t>
      </w:r>
      <w:r>
        <w:rPr>
          <w:rFonts w:ascii="Courier New" w:hAnsi="Courier New"/>
          <w:sz w:val="18"/>
        </w:rPr>
        <w:br/>
        <w:t xml:space="preserve">  String m = "\n==</w:t>
      </w:r>
      <w:r>
        <w:rPr>
          <w:rFonts w:ascii="Courier New" w:hAnsi="Courier New"/>
          <w:sz w:val="18"/>
        </w:rPr>
        <w:t>==== CONTROL MENU ======\n";</w:t>
      </w:r>
      <w:r>
        <w:rPr>
          <w:rFonts w:ascii="Courier New" w:hAnsi="Courier New"/>
          <w:sz w:val="18"/>
        </w:rPr>
        <w:br/>
        <w:t xml:space="preserve">  m += "LED:\n";</w:t>
      </w:r>
      <w:r>
        <w:rPr>
          <w:rFonts w:ascii="Courier New" w:hAnsi="Courier New"/>
          <w:sz w:val="18"/>
        </w:rPr>
        <w:br/>
        <w:t xml:space="preserve">  m += "  1 = LED ON\n";</w:t>
      </w:r>
      <w:r>
        <w:rPr>
          <w:rFonts w:ascii="Courier New" w:hAnsi="Courier New"/>
          <w:sz w:val="18"/>
        </w:rPr>
        <w:br/>
        <w:t xml:space="preserve">  m += "  0 = LED OFF\n";</w:t>
      </w:r>
      <w:r>
        <w:rPr>
          <w:rFonts w:ascii="Courier New" w:hAnsi="Courier New"/>
          <w:sz w:val="18"/>
        </w:rPr>
        <w:br/>
        <w:t xml:space="preserve">  m += "  t = Toggle LED\n";</w:t>
      </w:r>
      <w:r>
        <w:rPr>
          <w:rFonts w:ascii="Courier New" w:hAnsi="Courier New"/>
          <w:sz w:val="18"/>
        </w:rPr>
        <w:br/>
        <w:t xml:space="preserve">  m += "MOTOR:\n";</w:t>
      </w:r>
      <w:r>
        <w:rPr>
          <w:rFonts w:ascii="Courier New" w:hAnsi="Courier New"/>
          <w:sz w:val="18"/>
        </w:rPr>
        <w:br/>
        <w:t xml:space="preserve">  m += "  f = Forward\n";</w:t>
      </w:r>
      <w:r>
        <w:rPr>
          <w:rFonts w:ascii="Courier New" w:hAnsi="Courier New"/>
          <w:sz w:val="18"/>
        </w:rPr>
        <w:br/>
        <w:t xml:space="preserve">  m += "  b = Backward\n";</w:t>
      </w:r>
      <w:r>
        <w:rPr>
          <w:rFonts w:ascii="Courier New" w:hAnsi="Courier New"/>
          <w:sz w:val="18"/>
        </w:rPr>
        <w:br/>
        <w:t xml:space="preserve">  m += "  s = Stop\n";</w:t>
      </w:r>
      <w:r>
        <w:rPr>
          <w:rFonts w:ascii="Courier New" w:hAnsi="Courier New"/>
          <w:sz w:val="18"/>
        </w:rPr>
        <w:br/>
        <w:t xml:space="preserve">  m += "OTHER:\n";</w:t>
      </w:r>
      <w:r>
        <w:rPr>
          <w:rFonts w:ascii="Courier New" w:hAnsi="Courier New"/>
          <w:sz w:val="18"/>
        </w:rPr>
        <w:br/>
        <w:t xml:space="preserve">  m += "  ? = St</w:t>
      </w:r>
      <w:r>
        <w:rPr>
          <w:rFonts w:ascii="Courier New" w:hAnsi="Courier New"/>
          <w:sz w:val="18"/>
        </w:rPr>
        <w:t>atus\n";</w:t>
      </w:r>
      <w:r>
        <w:rPr>
          <w:rFonts w:ascii="Courier New" w:hAnsi="Courier New"/>
          <w:sz w:val="18"/>
        </w:rPr>
        <w:br/>
        <w:t xml:space="preserve">  m += "  m = This menu\n";</w:t>
      </w:r>
      <w:r>
        <w:rPr>
          <w:rFonts w:ascii="Courier New" w:hAnsi="Courier New"/>
          <w:sz w:val="18"/>
        </w:rPr>
        <w:br/>
        <w:t xml:space="preserve">  m += "==========================\n";</w:t>
      </w:r>
      <w:r>
        <w:rPr>
          <w:rFonts w:ascii="Courier New" w:hAnsi="Courier New"/>
          <w:sz w:val="18"/>
        </w:rPr>
        <w:br/>
        <w:t xml:space="preserve">  Serial.print(m);</w:t>
      </w:r>
      <w:r>
        <w:rPr>
          <w:rFonts w:ascii="Courier New" w:hAnsi="Courier New"/>
          <w:sz w:val="18"/>
        </w:rPr>
        <w:br/>
        <w:t xml:space="preserve">  BTSerial.print(m);</w:t>
      </w:r>
      <w:r>
        <w:rPr>
          <w:rFonts w:ascii="Courier New" w:hAnsi="Courier New"/>
          <w:sz w:val="18"/>
        </w:rPr>
        <w:br/>
        <w:t>}</w:t>
      </w:r>
    </w:p>
    <w:p w:rsidR="001E724B" w:rsidRDefault="00FB73F1">
      <w:r>
        <w:br w:type="page"/>
      </w:r>
    </w:p>
    <w:p w:rsidR="001E724B" w:rsidRDefault="00FB73F1">
      <w:pPr>
        <w:pStyle w:val="Heading1"/>
      </w:pPr>
      <w:r>
        <w:rPr>
          <w:sz w:val="24"/>
        </w:rPr>
        <w:lastRenderedPageBreak/>
        <w:t>11. CONCLUSION</w:t>
      </w:r>
    </w:p>
    <w:p w:rsidR="001E724B" w:rsidRDefault="00FB73F1">
      <w:r>
        <w:t xml:space="preserve">This laboratory project successfully demonstrated the integration of multiple embedded systems components into a unified </w:t>
      </w:r>
      <w:r>
        <w:t>wireless control platform. The implementation achieved all objectives:</w:t>
      </w:r>
      <w:r>
        <w:br/>
      </w:r>
      <w:r>
        <w:br/>
        <w:t>Key Accomplishments:</w:t>
      </w:r>
      <w:r>
        <w:br/>
        <w:t>• Successfully implemented Bluetooth wireless control using HC-05 module</w:t>
      </w:r>
      <w:r>
        <w:br/>
        <w:t>• LED control via relay module with proper electrical isolation</w:t>
      </w:r>
      <w:r>
        <w:br/>
        <w:t>• DC motor directional con</w:t>
      </w:r>
      <w:r>
        <w:t>trol using L298N H-Bridge driver</w:t>
      </w:r>
      <w:r>
        <w:br/>
        <w:t>• Robust command parsing and state management</w:t>
      </w:r>
      <w:r>
        <w:br/>
        <w:t>• Reliable serial communication at 9600 baud</w:t>
      </w:r>
      <w:r>
        <w:br/>
        <w:t>• User-friendly menu system with status feedback</w:t>
      </w:r>
      <w:r>
        <w:br/>
      </w:r>
      <w:r>
        <w:br/>
        <w:t>The system operates reliably with low latency response to wireless commands. The m</w:t>
      </w:r>
      <w:r>
        <w:t>odular architecture allows for future enhancements such as:</w:t>
      </w:r>
      <w:r>
        <w:br/>
        <w:t>• PWM speed control for variable motor speeds</w:t>
      </w:r>
      <w:r>
        <w:br/>
        <w:t>• Multiple motor control</w:t>
      </w:r>
      <w:r>
        <w:br/>
        <w:t>• Sensor feedback integration</w:t>
      </w:r>
      <w:r>
        <w:br/>
        <w:t>• Mobile app development for enhanced user interface</w:t>
      </w:r>
      <w:r>
        <w:br/>
        <w:t>• Power management optimization</w:t>
      </w:r>
      <w:r>
        <w:br/>
      </w:r>
      <w:r>
        <w:br/>
        <w:t>This proj</w:t>
      </w:r>
      <w:r>
        <w:t>ect effectively demonstrates competency in embedded C programming, hardware interfacing, wireless communication protocols, and system integration - all critical skills for embedded systems engineers.</w:t>
      </w:r>
    </w:p>
    <w:p w:rsidR="001E724B" w:rsidRDefault="001E724B"/>
    <w:p w:rsidR="001E724B" w:rsidRDefault="00FB73F1">
      <w:r>
        <w:rPr>
          <w:b/>
        </w:rPr>
        <w:t>Final Hardware Assembly:</w:t>
      </w:r>
    </w:p>
    <w:p w:rsidR="001E724B" w:rsidRDefault="00FB73F1">
      <w:pPr>
        <w:jc w:val="center"/>
      </w:pPr>
      <w:r>
        <w:rPr>
          <w:noProof/>
        </w:rPr>
        <w:drawing>
          <wp:inline distT="0" distB="0" distL="0" distR="0">
            <wp:extent cx="4114800" cy="217438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7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4B" w:rsidRDefault="00FB73F1">
      <w:pPr>
        <w:jc w:val="center"/>
      </w:pPr>
      <w:r>
        <w:rPr>
          <w:noProof/>
        </w:rPr>
        <w:lastRenderedPageBreak/>
        <w:drawing>
          <wp:inline distT="0" distB="0" distL="0" distR="0">
            <wp:extent cx="4114800" cy="167583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7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4B" w:rsidRDefault="00FB73F1">
      <w:pPr>
        <w:jc w:val="center"/>
      </w:pPr>
      <w:r>
        <w:rPr>
          <w:noProof/>
        </w:rPr>
        <w:drawing>
          <wp:inline distT="0" distB="0" distL="0" distR="0">
            <wp:extent cx="4114800" cy="167567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image1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7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4B" w:rsidRDefault="00FB73F1">
      <w:pPr>
        <w:jc w:val="center"/>
      </w:pPr>
      <w:r>
        <w:rPr>
          <w:i/>
          <w:sz w:val="20"/>
        </w:rPr>
        <w:t>Figures 12-14: Final Har</w:t>
      </w:r>
      <w:r>
        <w:rPr>
          <w:i/>
          <w:sz w:val="20"/>
        </w:rPr>
        <w:t>dware Assembly and Integration</w:t>
      </w:r>
    </w:p>
    <w:sectPr w:rsidR="001E724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724B"/>
    <w:rsid w:val="0029639D"/>
    <w:rsid w:val="00326F90"/>
    <w:rsid w:val="00506A8A"/>
    <w:rsid w:val="00640445"/>
    <w:rsid w:val="00AA1D8D"/>
    <w:rsid w:val="00B47730"/>
    <w:rsid w:val="00CB0664"/>
    <w:rsid w:val="00FB73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D4571DF-8031-4388-A619-47C34A96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82B47A-EF46-49E5-8EF9-988137951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20</Pages>
  <Words>1400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DEEBYTE COMPUTERS</cp:lastModifiedBy>
  <cp:revision>3</cp:revision>
  <dcterms:created xsi:type="dcterms:W3CDTF">2013-12-23T23:15:00Z</dcterms:created>
  <dcterms:modified xsi:type="dcterms:W3CDTF">2026-06-08T11:11:00Z</dcterms:modified>
  <cp:category/>
</cp:coreProperties>
</file>